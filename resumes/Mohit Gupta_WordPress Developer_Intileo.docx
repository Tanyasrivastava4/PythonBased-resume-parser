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5B8B" w:rsidRDefault="00570F3A">
      <w:r>
        <w:rPr>
          <w:b/>
          <w:sz w:val="36"/>
        </w:rPr>
        <w:t>MOHIT GUPTA</w:t>
      </w:r>
    </w:p>
    <w:p w:rsidR="00BA5B8B" w:rsidRDefault="00570F3A">
      <w:r>
        <w:t xml:space="preserve">7428753462 | </w:t>
      </w:r>
      <w:r>
        <w:t xml:space="preserve">mohit.gupta200897@gmail.com | </w:t>
      </w:r>
      <w:bookmarkStart w:id="0" w:name="_GoBack"/>
      <w:bookmarkEnd w:id="0"/>
      <w:r>
        <w:t>Delhi, India</w:t>
      </w:r>
    </w:p>
    <w:p w:rsidR="00BA5B8B" w:rsidRDefault="00570F3A">
      <w:r>
        <w:rPr>
          <w:b/>
        </w:rPr>
        <w:t>WordPress Web Developer</w:t>
      </w:r>
    </w:p>
    <w:p w:rsidR="00BA5B8B" w:rsidRDefault="00570F3A">
      <w:r>
        <w:rPr>
          <w:b/>
          <w:sz w:val="24"/>
        </w:rPr>
        <w:br/>
        <w:t>PROFESSIONAL SUMMARY</w:t>
      </w:r>
    </w:p>
    <w:p w:rsidR="00BA5B8B" w:rsidRDefault="00570F3A">
      <w:r>
        <w:t xml:space="preserve">Proactive WordPress Web Developer with 2+ years of experience building high-performing, SEO-optimized, and client-focused websites. </w:t>
      </w:r>
      <w:r>
        <w:t>Strong expertise in HTML, CSS, JavaScript, WordPress, and Elementor with excellent problem-solving abilities and attention to UI/UX and responsive design.</w:t>
      </w:r>
    </w:p>
    <w:p w:rsidR="00BA5B8B" w:rsidRDefault="00570F3A">
      <w:r>
        <w:rPr>
          <w:b/>
          <w:sz w:val="24"/>
        </w:rPr>
        <w:br/>
        <w:t>KEY SKILLS</w:t>
      </w:r>
    </w:p>
    <w:p w:rsidR="00BA5B8B" w:rsidRDefault="00570F3A">
      <w:r>
        <w:t>HTML, CSS, JavaScript, WordPress, Elementor, Web Designing, SEO Optimization, UI/UX Testi</w:t>
      </w:r>
      <w:r>
        <w:t>ng, Responsive Design</w:t>
      </w:r>
    </w:p>
    <w:p w:rsidR="00BA5B8B" w:rsidRDefault="00570F3A">
      <w:r>
        <w:rPr>
          <w:b/>
          <w:sz w:val="24"/>
        </w:rPr>
        <w:br/>
        <w:t>PROFESSIONAL EXPERIENCE</w:t>
      </w:r>
    </w:p>
    <w:p w:rsidR="00BA5B8B" w:rsidRDefault="00570F3A">
      <w:r>
        <w:rPr>
          <w:b/>
        </w:rPr>
        <w:t>Web Designer / WordPress Developer</w:t>
      </w:r>
      <w:r>
        <w:rPr>
          <w:b/>
        </w:rPr>
        <w:br/>
      </w:r>
    </w:p>
    <w:p w:rsidR="00BA5B8B" w:rsidRDefault="00570F3A">
      <w:r>
        <w:t>Singh Solutions | Full-time</w:t>
      </w:r>
      <w:r>
        <w:br/>
        <w:t>Oct 2023 – Present</w:t>
      </w:r>
      <w:r>
        <w:br/>
        <w:t>• Developed and customized WordPress websites using Elementor, HTML, CSS, and JavaScript.</w:t>
      </w:r>
      <w:r>
        <w:br/>
        <w:t>• Improved website visibility and pe</w:t>
      </w:r>
      <w:r>
        <w:t>rformance by implementing SEO best practices.</w:t>
      </w:r>
      <w:r>
        <w:br/>
        <w:t>• Delivered client-specific web solutions with strong focus on responsiveness and UI/UX.</w:t>
      </w:r>
      <w:r>
        <w:br/>
        <w:t>• Demonstrated effective problem-solving skills to meet tight project deadlines.</w:t>
      </w:r>
      <w:r>
        <w:br/>
        <w:t>• Notice Period: 15 Days or Less</w:t>
      </w:r>
    </w:p>
    <w:p w:rsidR="00BA5B8B" w:rsidRDefault="00570F3A">
      <w:r>
        <w:rPr>
          <w:b/>
          <w:sz w:val="24"/>
        </w:rPr>
        <w:br/>
        <w:t>PROJEC</w:t>
      </w:r>
      <w:r>
        <w:rPr>
          <w:b/>
          <w:sz w:val="24"/>
        </w:rPr>
        <w:t>TS</w:t>
      </w:r>
    </w:p>
    <w:p w:rsidR="00BA5B8B" w:rsidRDefault="00570F3A">
      <w:r>
        <w:t>• https://orvexconsultancy.in/</w:t>
      </w:r>
    </w:p>
    <w:p w:rsidR="00BA5B8B" w:rsidRDefault="00570F3A">
      <w:r>
        <w:t>• https://www.nraismc.com/weekend-courses/</w:t>
      </w:r>
    </w:p>
    <w:p w:rsidR="00BA5B8B" w:rsidRDefault="00570F3A">
      <w:r>
        <w:t>• https://iaan.org/</w:t>
      </w:r>
    </w:p>
    <w:p w:rsidR="00BA5B8B" w:rsidRDefault="00570F3A">
      <w:r>
        <w:t>• https://branvigo.com/</w:t>
      </w:r>
    </w:p>
    <w:p w:rsidR="00BA5B8B" w:rsidRDefault="00570F3A">
      <w:r>
        <w:t>• https://waypointknowledgesolutions.com/</w:t>
      </w:r>
    </w:p>
    <w:p w:rsidR="00BA5B8B" w:rsidRDefault="00570F3A">
      <w:r>
        <w:lastRenderedPageBreak/>
        <w:t>• https://adrdms.in/</w:t>
      </w:r>
    </w:p>
    <w:p w:rsidR="00BA5B8B" w:rsidRDefault="00570F3A">
      <w:r>
        <w:t>• https://www.zeyrah.in/</w:t>
      </w:r>
    </w:p>
    <w:p w:rsidR="00BA5B8B" w:rsidRDefault="00570F3A">
      <w:r>
        <w:t>• https://kalkajigrowup.com/</w:t>
      </w:r>
    </w:p>
    <w:p w:rsidR="00BA5B8B" w:rsidRDefault="00570F3A">
      <w:r>
        <w:t>• https://chocomar</w:t>
      </w:r>
      <w:r>
        <w:t>t.in/</w:t>
      </w:r>
    </w:p>
    <w:p w:rsidR="00BA5B8B" w:rsidRDefault="00570F3A">
      <w:r>
        <w:t>• https://www.legesjurisassociates.com/</w:t>
      </w:r>
    </w:p>
    <w:p w:rsidR="00BA5B8B" w:rsidRDefault="00570F3A">
      <w:r>
        <w:t>• https://himcom.in/landing/</w:t>
      </w:r>
    </w:p>
    <w:p w:rsidR="00BA5B8B" w:rsidRDefault="00570F3A">
      <w:r>
        <w:rPr>
          <w:b/>
          <w:sz w:val="24"/>
        </w:rPr>
        <w:br/>
        <w:t>EDUCATION</w:t>
      </w:r>
    </w:p>
    <w:p w:rsidR="00BA5B8B" w:rsidRDefault="00570F3A">
      <w:r>
        <w:t>Bachelor of Arts + Full Stack Development</w:t>
      </w:r>
      <w:r>
        <w:br/>
        <w:t>Ducat Academy, Noida</w:t>
      </w:r>
      <w:r>
        <w:br/>
        <w:t>Delhi University</w:t>
      </w:r>
      <w:r>
        <w:br/>
        <w:t>• Completed 10+2 in 2020</w:t>
      </w:r>
    </w:p>
    <w:p w:rsidR="00BA5B8B" w:rsidRDefault="00570F3A">
      <w:r>
        <w:rPr>
          <w:b/>
          <w:sz w:val="24"/>
        </w:rPr>
        <w:br/>
        <w:t>CERTIFICATIONS</w:t>
      </w:r>
    </w:p>
    <w:p w:rsidR="00BA5B8B" w:rsidRDefault="00570F3A">
      <w:r>
        <w:t>• Python Full Stack Developer Certification – Ude</w:t>
      </w:r>
      <w:r>
        <w:t>my</w:t>
      </w:r>
      <w:r>
        <w:br/>
        <w:t xml:space="preserve">  Certificate No: 31122022884426950 | Course Duration: Apr 2023 – Dec 2023</w:t>
      </w:r>
      <w:r>
        <w:br/>
        <w:t>• Full Stack Development Certification – Ducat Academy, Noida</w:t>
      </w:r>
    </w:p>
    <w:sectPr w:rsidR="00BA5B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F3A"/>
    <w:rsid w:val="00AA1D8D"/>
    <w:rsid w:val="00B47730"/>
    <w:rsid w:val="00BA5B8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30C8AAB-2E4F-4A7D-B9F2-619CD5ADB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C31985-B2B8-473A-934B-A9D729C3A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dipanshu</cp:lastModifiedBy>
  <cp:revision>2</cp:revision>
  <dcterms:created xsi:type="dcterms:W3CDTF">2013-12-23T23:15:00Z</dcterms:created>
  <dcterms:modified xsi:type="dcterms:W3CDTF">2026-01-31T08:10:00Z</dcterms:modified>
  <cp:category/>
</cp:coreProperties>
</file>